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A. Rivera</w:t>
      </w:r>
    </w:p>
    <w:p>
      <w:r>
        <w:t>jordan.rivera@example.com</w:t>
      </w:r>
    </w:p>
    <w:p>
      <w:r>
        <w:t>+1 (555) 314-1592</w:t>
      </w:r>
    </w:p>
    <w:p/>
    <w:p>
      <w:r>
        <w:t>Education</w:t>
      </w:r>
    </w:p>
    <w:p>
      <w:r>
        <w:t>- M.S. Data Science, State University, 2022</w:t>
      </w:r>
    </w:p>
    <w:p>
      <w:r>
        <w:t>- B.S. Computer Science, State University, 2020</w:t>
      </w:r>
    </w:p>
    <w:p/>
    <w:p>
      <w:r>
        <w:t>Work Experience</w:t>
      </w:r>
    </w:p>
    <w:p>
      <w:r>
        <w:t>- Data Engineer at Example Analytics, Jun 2022 - Present</w:t>
      </w:r>
    </w:p>
    <w:p>
      <w:r>
        <w:t>- Teaching Assistant at State University, Aug 2020 - May 2022</w:t>
      </w:r>
    </w:p>
    <w:p/>
    <w:p>
      <w:r>
        <w:t>Certifications</w:t>
      </w:r>
    </w:p>
    <w:p>
      <w:r>
        <w:t>- AWS Certified Solutions Architect - Associate</w:t>
      </w:r>
    </w:p>
    <w:p/>
    <w:p>
      <w:r>
        <w:t>Publications</w:t>
      </w:r>
    </w:p>
    <w:p>
      <w:r>
        <w:t>- Rivera, J. (2023). Practical Resume Parsing. Journal of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